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BA7F" w14:textId="77777777" w:rsidR="007B1700" w:rsidRDefault="00000000">
      <w:pPr>
        <w:pStyle w:val="Title"/>
        <w:jc w:val="center"/>
      </w:pPr>
      <w:r>
        <w:t>AI Resume Reviewer</w:t>
      </w:r>
    </w:p>
    <w:p w14:paraId="75B5539B" w14:textId="77777777" w:rsidR="007B1700" w:rsidRDefault="00000000">
      <w:pPr>
        <w:pStyle w:val="Heading2"/>
        <w:jc w:val="center"/>
      </w:pPr>
      <w:r>
        <w:t>Agentic AI Project Report</w:t>
      </w:r>
    </w:p>
    <w:p w14:paraId="4855475C" w14:textId="77777777" w:rsidR="007B1700" w:rsidRDefault="00000000">
      <w:r>
        <w:t>Project Submission Date: July 1, 2026</w:t>
      </w:r>
    </w:p>
    <w:p w14:paraId="0A9F7D66" w14:textId="52CEC28D" w:rsidR="007B1700" w:rsidRDefault="00000000">
      <w:r>
        <w:t xml:space="preserve">Student: </w:t>
      </w:r>
      <w:r w:rsidR="00AC11F2">
        <w:t>&lt;Name&gt;</w:t>
      </w:r>
    </w:p>
    <w:p w14:paraId="239A77E4" w14:textId="22458477" w:rsidR="007B1700" w:rsidRDefault="00000000">
      <w:r>
        <w:t xml:space="preserve">Email: </w:t>
      </w:r>
      <w:r w:rsidR="00AC11F2">
        <w:t>&lt;EMAIL&gt;</w:t>
      </w:r>
    </w:p>
    <w:p w14:paraId="77F62464" w14:textId="77777777" w:rsidR="007B1700" w:rsidRDefault="007B1700"/>
    <w:p w14:paraId="38DF03DE" w14:textId="77777777" w:rsidR="007B1700" w:rsidRDefault="00000000">
      <w:pPr>
        <w:pStyle w:val="Heading1"/>
      </w:pPr>
      <w:r>
        <w:t>Table of Contents</w:t>
      </w:r>
    </w:p>
    <w:p w14:paraId="5EA438EF" w14:textId="77777777" w:rsidR="007B1700" w:rsidRDefault="00000000">
      <w:pPr>
        <w:pStyle w:val="ListBullet"/>
      </w:pPr>
      <w:r>
        <w:t>1. The Problem Chosen</w:t>
      </w:r>
    </w:p>
    <w:p w14:paraId="5D290822" w14:textId="77777777" w:rsidR="007B1700" w:rsidRDefault="00000000">
      <w:pPr>
        <w:pStyle w:val="ListBullet"/>
      </w:pPr>
      <w:r>
        <w:t>2. System Design</w:t>
      </w:r>
    </w:p>
    <w:p w14:paraId="0A29DBFE" w14:textId="77777777" w:rsidR="007B1700" w:rsidRDefault="00000000">
      <w:pPr>
        <w:pStyle w:val="ListBullet"/>
      </w:pPr>
      <w:r>
        <w:t>3. Agentic Workflow Operation</w:t>
      </w:r>
    </w:p>
    <w:p w14:paraId="02E9585F" w14:textId="77777777" w:rsidR="007B1700" w:rsidRDefault="00000000">
      <w:pPr>
        <w:pStyle w:val="ListBullet"/>
      </w:pPr>
      <w:r>
        <w:t>4. Implementation Details</w:t>
      </w:r>
    </w:p>
    <w:p w14:paraId="4CEFF7B9" w14:textId="77777777" w:rsidR="007B1700" w:rsidRDefault="00000000">
      <w:pPr>
        <w:pStyle w:val="ListBullet"/>
      </w:pPr>
      <w:r>
        <w:t>5. Key Results &amp; Observations</w:t>
      </w:r>
    </w:p>
    <w:p w14:paraId="2CFF4B6D" w14:textId="77777777" w:rsidR="007B1700" w:rsidRDefault="00000000">
      <w:pPr>
        <w:pStyle w:val="ListBullet"/>
      </w:pPr>
      <w:r>
        <w:t>6. Evaluation Criteria Alignment</w:t>
      </w:r>
    </w:p>
    <w:p w14:paraId="58FD6F8F" w14:textId="77777777" w:rsidR="007B1700" w:rsidRDefault="00000000">
      <w:pPr>
        <w:pStyle w:val="ListBullet"/>
      </w:pPr>
      <w:r>
        <w:t>7. How to Run</w:t>
      </w:r>
    </w:p>
    <w:p w14:paraId="0DADAE6C" w14:textId="77777777" w:rsidR="007B1700" w:rsidRDefault="00000000">
      <w:r>
        <w:br w:type="page"/>
      </w:r>
    </w:p>
    <w:p w14:paraId="5B09272C" w14:textId="77777777" w:rsidR="007B1700" w:rsidRDefault="00000000">
      <w:pPr>
        <w:pStyle w:val="Heading1"/>
      </w:pPr>
      <w:r>
        <w:lastRenderedPageBreak/>
        <w:t>1. The Problem Chosen</w:t>
      </w:r>
    </w:p>
    <w:p w14:paraId="093096D5" w14:textId="77777777" w:rsidR="007B1700" w:rsidRDefault="00000000">
      <w:pPr>
        <w:pStyle w:val="Heading2"/>
      </w:pPr>
      <w:r>
        <w:t>Problem Statement</w:t>
      </w:r>
    </w:p>
    <w:p w14:paraId="281726AC" w14:textId="77777777" w:rsidR="007B1700" w:rsidRDefault="00000000">
      <w:r>
        <w:t>Resume reviewing is a time-consuming and often inconsistent task when done manually. Recruiting teams spend hours analyzing each resume against job descriptions, extracting key information, assessing fit, and providing feedback. This is a perfect use case for an agentic AI system because:</w:t>
      </w:r>
    </w:p>
    <w:p w14:paraId="1B335E4B" w14:textId="77777777" w:rsidR="007B1700" w:rsidRDefault="00000000">
      <w:pPr>
        <w:pStyle w:val="Heading3"/>
      </w:pPr>
      <w:r>
        <w:t>Task Decomposition</w:t>
      </w:r>
    </w:p>
    <w:p w14:paraId="1CB51381" w14:textId="77777777" w:rsidR="007B1700" w:rsidRDefault="00000000">
      <w:pPr>
        <w:pStyle w:val="ListBullet"/>
      </w:pPr>
      <w:r>
        <w:t>Parsing the resume file</w:t>
      </w:r>
    </w:p>
    <w:p w14:paraId="69B9EE70" w14:textId="77777777" w:rsidR="007B1700" w:rsidRDefault="00000000">
      <w:pPr>
        <w:pStyle w:val="ListBullet"/>
      </w:pPr>
      <w:r>
        <w:t>Extracting structured candidate information</w:t>
      </w:r>
    </w:p>
    <w:p w14:paraId="1CFD2FD5" w14:textId="77777777" w:rsidR="007B1700" w:rsidRDefault="00000000">
      <w:pPr>
        <w:pStyle w:val="ListBullet"/>
      </w:pPr>
      <w:r>
        <w:t>Analyzing skill match against the job description</w:t>
      </w:r>
    </w:p>
    <w:p w14:paraId="3820BC7F" w14:textId="77777777" w:rsidR="007B1700" w:rsidRDefault="00000000">
      <w:pPr>
        <w:pStyle w:val="ListBullet"/>
      </w:pPr>
      <w:r>
        <w:t>Scoring ATS (Applicant Tracking System) compatibility</w:t>
      </w:r>
    </w:p>
    <w:p w14:paraId="5AEC1DDD" w14:textId="77777777" w:rsidR="007B1700" w:rsidRDefault="00000000">
      <w:pPr>
        <w:pStyle w:val="ListBullet"/>
      </w:pPr>
      <w:r>
        <w:t>Evaluating quality and deciding if improvements are needed</w:t>
      </w:r>
    </w:p>
    <w:p w14:paraId="2F429D4C" w14:textId="77777777" w:rsidR="007B1700" w:rsidRDefault="00000000">
      <w:pPr>
        <w:pStyle w:val="ListBullet"/>
      </w:pPr>
      <w:r>
        <w:t>Generating targeted improvement suggestions</w:t>
      </w:r>
    </w:p>
    <w:p w14:paraId="299949AC" w14:textId="77777777" w:rsidR="007B1700" w:rsidRDefault="00000000">
      <w:r>
        <w:t>Sequential Decision Making — The system must make a routing decision: should this resume move forward or needs improvement?</w:t>
      </w:r>
    </w:p>
    <w:p w14:paraId="78AC15E3" w14:textId="77777777" w:rsidR="007B1700" w:rsidRDefault="00000000">
      <w:r>
        <w:t>Iterative Refinement — If the resume score is below a threshold, the system should generate suggestions, simulate the candidate applying those suggestions, and re-score to show improvement potential.</w:t>
      </w:r>
    </w:p>
    <w:p w14:paraId="7CD08D76" w14:textId="77777777" w:rsidR="007B1700" w:rsidRDefault="00000000">
      <w:pPr>
        <w:pStyle w:val="Heading3"/>
      </w:pPr>
      <w:r>
        <w:t>Why Agentic?</w:t>
      </w:r>
    </w:p>
    <w:p w14:paraId="67CFEC90" w14:textId="77777777" w:rsidR="007B1700" w:rsidRDefault="00000000">
      <w:r>
        <w:t>This is NOT a single API call to an LLM. Instead:</w:t>
      </w:r>
    </w:p>
    <w:p w14:paraId="2EB34487" w14:textId="77777777" w:rsidR="007B1700" w:rsidRDefault="00000000">
      <w:pPr>
        <w:pStyle w:val="ListBullet"/>
      </w:pPr>
      <w:r>
        <w:t>Multiple specialized agents work together on a shared state</w:t>
      </w:r>
    </w:p>
    <w:p w14:paraId="2E58BE52" w14:textId="77777777" w:rsidR="007B1700" w:rsidRDefault="00000000">
      <w:pPr>
        <w:pStyle w:val="ListBullet"/>
      </w:pPr>
      <w:r>
        <w:t>Each agent has a distinct responsibility</w:t>
      </w:r>
    </w:p>
    <w:p w14:paraId="1D8A0A03" w14:textId="77777777" w:rsidR="007B1700" w:rsidRDefault="00000000">
      <w:pPr>
        <w:pStyle w:val="ListBullet"/>
      </w:pPr>
      <w:r>
        <w:t>A routing agent (Evaluator) decides what happens next based on intermediate results</w:t>
      </w:r>
    </w:p>
    <w:p w14:paraId="53AECDBC" w14:textId="77777777" w:rsidR="007B1700" w:rsidRDefault="00000000">
      <w:pPr>
        <w:pStyle w:val="ListBullet"/>
      </w:pPr>
      <w:r>
        <w:t>The workflow loops back to re-evaluate if needed</w:t>
      </w:r>
    </w:p>
    <w:p w14:paraId="74178B6C" w14:textId="77777777" w:rsidR="007B1700" w:rsidRDefault="00000000">
      <w:r>
        <w:br w:type="page"/>
      </w:r>
    </w:p>
    <w:p w14:paraId="464C9E2D" w14:textId="77777777" w:rsidR="007B1700" w:rsidRDefault="00000000">
      <w:pPr>
        <w:pStyle w:val="Heading1"/>
      </w:pPr>
      <w:r>
        <w:lastRenderedPageBreak/>
        <w:t>2. System Design</w:t>
      </w:r>
    </w:p>
    <w:p w14:paraId="045D0C6D" w14:textId="77777777" w:rsidR="007B1700" w:rsidRDefault="00000000">
      <w:pPr>
        <w:pStyle w:val="Heading2"/>
      </w:pPr>
      <w:r>
        <w:t>Architecture Overview</w:t>
      </w:r>
    </w:p>
    <w:p w14:paraId="00B2708B" w14:textId="77777777" w:rsidR="007B1700" w:rsidRDefault="00000000">
      <w:r>
        <w:t>The system is built on a LangGraph StateGraph with 6 specialized agents that communicate through a shared ResumeState object. Each agent reads the full current state and returns an enriched copy.</w:t>
      </w:r>
    </w:p>
    <w:p w14:paraId="589427C9" w14:textId="77777777" w:rsidR="007B1700" w:rsidRDefault="00000000">
      <w:pPr>
        <w:pStyle w:val="Heading2"/>
      </w:pPr>
      <w:r>
        <w:t>The 6 Agents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74"/>
        <w:gridCol w:w="1507"/>
        <w:gridCol w:w="1393"/>
        <w:gridCol w:w="1223"/>
        <w:gridCol w:w="1664"/>
        <w:gridCol w:w="1895"/>
      </w:tblGrid>
      <w:tr w:rsidR="007B1700" w14:paraId="28C2B121" w14:textId="77777777" w:rsidTr="007B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C73910" w14:textId="77777777" w:rsidR="007B1700" w:rsidRDefault="00000000">
            <w:r>
              <w:t>Agent #</w:t>
            </w:r>
          </w:p>
        </w:tc>
        <w:tc>
          <w:tcPr>
            <w:tcW w:w="1440" w:type="dxa"/>
          </w:tcPr>
          <w:p w14:paraId="63E50775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440" w:type="dxa"/>
          </w:tcPr>
          <w:p w14:paraId="645BFBE1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1440" w:type="dxa"/>
          </w:tcPr>
          <w:p w14:paraId="37DAC18D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LLM?</w:t>
            </w:r>
          </w:p>
        </w:tc>
        <w:tc>
          <w:tcPr>
            <w:tcW w:w="1440" w:type="dxa"/>
          </w:tcPr>
          <w:p w14:paraId="5E401DC1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440" w:type="dxa"/>
          </w:tcPr>
          <w:p w14:paraId="5CC265A7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7B1700" w14:paraId="0BA4489F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120352" w14:textId="77777777" w:rsidR="007B1700" w:rsidRDefault="00000000">
            <w:r>
              <w:t>1</w:t>
            </w:r>
          </w:p>
        </w:tc>
        <w:tc>
          <w:tcPr>
            <w:tcW w:w="1440" w:type="dxa"/>
          </w:tcPr>
          <w:p w14:paraId="5E1653CD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Parser</w:t>
            </w:r>
          </w:p>
        </w:tc>
        <w:tc>
          <w:tcPr>
            <w:tcW w:w="1440" w:type="dxa"/>
          </w:tcPr>
          <w:p w14:paraId="1999D8B6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PDF/DOCX file</w:t>
            </w:r>
          </w:p>
        </w:tc>
        <w:tc>
          <w:tcPr>
            <w:tcW w:w="1440" w:type="dxa"/>
          </w:tcPr>
          <w:p w14:paraId="3E1B6D8C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3D466CE0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file_path</w:t>
            </w:r>
          </w:p>
        </w:tc>
        <w:tc>
          <w:tcPr>
            <w:tcW w:w="1440" w:type="dxa"/>
          </w:tcPr>
          <w:p w14:paraId="51CB9F1F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raw_text</w:t>
            </w:r>
          </w:p>
        </w:tc>
      </w:tr>
      <w:tr w:rsidR="007B1700" w14:paraId="382363D9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82C5DE" w14:textId="77777777" w:rsidR="007B1700" w:rsidRDefault="00000000">
            <w:r>
              <w:t>2</w:t>
            </w:r>
          </w:p>
        </w:tc>
        <w:tc>
          <w:tcPr>
            <w:tcW w:w="1440" w:type="dxa"/>
          </w:tcPr>
          <w:p w14:paraId="0BEDA1C7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Information Extractor</w:t>
            </w:r>
          </w:p>
        </w:tc>
        <w:tc>
          <w:tcPr>
            <w:tcW w:w="1440" w:type="dxa"/>
          </w:tcPr>
          <w:p w14:paraId="366417C0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Parse resume into structured JSON</w:t>
            </w:r>
          </w:p>
        </w:tc>
        <w:tc>
          <w:tcPr>
            <w:tcW w:w="1440" w:type="dxa"/>
          </w:tcPr>
          <w:p w14:paraId="38EFED07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</w:t>
            </w:r>
          </w:p>
        </w:tc>
        <w:tc>
          <w:tcPr>
            <w:tcW w:w="1440" w:type="dxa"/>
          </w:tcPr>
          <w:p w14:paraId="6764FBEF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raw_text</w:t>
            </w:r>
          </w:p>
        </w:tc>
        <w:tc>
          <w:tcPr>
            <w:tcW w:w="1440" w:type="dxa"/>
          </w:tcPr>
          <w:p w14:paraId="2821EA39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candidate_name, email, phone, education, experience</w:t>
            </w:r>
          </w:p>
        </w:tc>
      </w:tr>
      <w:tr w:rsidR="007B1700" w14:paraId="054879AA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BA5F30" w14:textId="77777777" w:rsidR="007B1700" w:rsidRDefault="00000000">
            <w:r>
              <w:t>3</w:t>
            </w:r>
          </w:p>
        </w:tc>
        <w:tc>
          <w:tcPr>
            <w:tcW w:w="1440" w:type="dxa"/>
          </w:tcPr>
          <w:p w14:paraId="48E288BB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Skills Analyzer</w:t>
            </w:r>
          </w:p>
        </w:tc>
        <w:tc>
          <w:tcPr>
            <w:tcW w:w="1440" w:type="dxa"/>
          </w:tcPr>
          <w:p w14:paraId="35A45509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 resume skills vs job description</w:t>
            </w:r>
          </w:p>
        </w:tc>
        <w:tc>
          <w:tcPr>
            <w:tcW w:w="1440" w:type="dxa"/>
          </w:tcPr>
          <w:p w14:paraId="7C5F11B5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Gemini</w:t>
            </w:r>
          </w:p>
        </w:tc>
        <w:tc>
          <w:tcPr>
            <w:tcW w:w="1440" w:type="dxa"/>
          </w:tcPr>
          <w:p w14:paraId="66374BFB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raw_text, job_description</w:t>
            </w:r>
          </w:p>
        </w:tc>
        <w:tc>
          <w:tcPr>
            <w:tcW w:w="1440" w:type="dxa"/>
          </w:tcPr>
          <w:p w14:paraId="726AC65B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matched_skills, missing_skills, skill_match_pct</w:t>
            </w:r>
          </w:p>
        </w:tc>
      </w:tr>
      <w:tr w:rsidR="007B1700" w14:paraId="2DEDFE20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7011C0" w14:textId="77777777" w:rsidR="007B1700" w:rsidRDefault="00000000">
            <w:r>
              <w:t>4</w:t>
            </w:r>
          </w:p>
        </w:tc>
        <w:tc>
          <w:tcPr>
            <w:tcW w:w="1440" w:type="dxa"/>
          </w:tcPr>
          <w:p w14:paraId="0E65C5EC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ATS Scorer</w:t>
            </w:r>
          </w:p>
        </w:tc>
        <w:tc>
          <w:tcPr>
            <w:tcW w:w="1440" w:type="dxa"/>
          </w:tcPr>
          <w:p w14:paraId="7166BA09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Weighted scoring formula</w:t>
            </w:r>
          </w:p>
        </w:tc>
        <w:tc>
          <w:tcPr>
            <w:tcW w:w="1440" w:type="dxa"/>
          </w:tcPr>
          <w:p w14:paraId="0CFBDA2B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34ED5081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Contact, education, experience, skills</w:t>
            </w:r>
          </w:p>
        </w:tc>
        <w:tc>
          <w:tcPr>
            <w:tcW w:w="1440" w:type="dxa"/>
          </w:tcPr>
          <w:p w14:paraId="0F363723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ats_score, score_breakdown</w:t>
            </w:r>
          </w:p>
        </w:tc>
      </w:tr>
      <w:tr w:rsidR="007B1700" w14:paraId="3FFD6A0C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3AE53F" w14:textId="77777777" w:rsidR="007B1700" w:rsidRDefault="00000000">
            <w:r>
              <w:t>5</w:t>
            </w:r>
          </w:p>
        </w:tc>
        <w:tc>
          <w:tcPr>
            <w:tcW w:w="1440" w:type="dxa"/>
          </w:tcPr>
          <w:p w14:paraId="547970A3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Evaluator</w:t>
            </w:r>
          </w:p>
        </w:tc>
        <w:tc>
          <w:tcPr>
            <w:tcW w:w="1440" w:type="dxa"/>
          </w:tcPr>
          <w:p w14:paraId="51E2F362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Routing decision node</w:t>
            </w:r>
          </w:p>
        </w:tc>
        <w:tc>
          <w:tcPr>
            <w:tcW w:w="1440" w:type="dxa"/>
          </w:tcPr>
          <w:p w14:paraId="0A9FCC19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2F65983A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ats_score, iteration</w:t>
            </w:r>
          </w:p>
        </w:tc>
        <w:tc>
          <w:tcPr>
            <w:tcW w:w="1440" w:type="dxa"/>
          </w:tcPr>
          <w:p w14:paraId="678DA4F0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 (pass/improve), quality_label</w:t>
            </w:r>
          </w:p>
        </w:tc>
      </w:tr>
      <w:tr w:rsidR="007B1700" w14:paraId="16F35A21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DA268C" w14:textId="77777777" w:rsidR="007B1700" w:rsidRDefault="00000000">
            <w:r>
              <w:t>6</w:t>
            </w:r>
          </w:p>
        </w:tc>
        <w:tc>
          <w:tcPr>
            <w:tcW w:w="1440" w:type="dxa"/>
          </w:tcPr>
          <w:p w14:paraId="0705C10C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Improvement</w:t>
            </w:r>
          </w:p>
        </w:tc>
        <w:tc>
          <w:tcPr>
            <w:tcW w:w="1440" w:type="dxa"/>
          </w:tcPr>
          <w:p w14:paraId="02CBAA54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 suggestions &amp; improved bullets</w:t>
            </w:r>
          </w:p>
        </w:tc>
        <w:tc>
          <w:tcPr>
            <w:tcW w:w="1440" w:type="dxa"/>
          </w:tcPr>
          <w:p w14:paraId="5A51F822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</w:t>
            </w:r>
          </w:p>
        </w:tc>
        <w:tc>
          <w:tcPr>
            <w:tcW w:w="1440" w:type="dxa"/>
          </w:tcPr>
          <w:p w14:paraId="15A92339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missing_skills, score, experience</w:t>
            </w:r>
          </w:p>
        </w:tc>
        <w:tc>
          <w:tcPr>
            <w:tcW w:w="1440" w:type="dxa"/>
          </w:tcPr>
          <w:p w14:paraId="14B8F749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suggestions, improved_bullets, final_feedback</w:t>
            </w:r>
          </w:p>
        </w:tc>
      </w:tr>
    </w:tbl>
    <w:p w14:paraId="10D556B8" w14:textId="77777777" w:rsidR="007B1700" w:rsidRDefault="00000000">
      <w:r>
        <w:br w:type="page"/>
      </w:r>
    </w:p>
    <w:p w14:paraId="636C8332" w14:textId="77777777" w:rsidR="007B1700" w:rsidRDefault="00000000">
      <w:pPr>
        <w:pStyle w:val="Heading1"/>
      </w:pPr>
      <w:r>
        <w:lastRenderedPageBreak/>
        <w:t>3. Agentic Workflow Operation</w:t>
      </w:r>
    </w:p>
    <w:p w14:paraId="54F1F166" w14:textId="77777777" w:rsidR="007B1700" w:rsidRDefault="00000000">
      <w:pPr>
        <w:pStyle w:val="Heading2"/>
      </w:pPr>
      <w:r>
        <w:t>Agentic Behavior — 5 Key Elements</w:t>
      </w:r>
    </w:p>
    <w:p w14:paraId="60C6C6E5" w14:textId="77777777" w:rsidR="007B1700" w:rsidRDefault="00000000">
      <w:pPr>
        <w:pStyle w:val="Heading3"/>
      </w:pPr>
      <w:r>
        <w:t>1. Task Decomposition</w:t>
      </w:r>
    </w:p>
    <w:p w14:paraId="44C92E29" w14:textId="77777777" w:rsidR="007B1700" w:rsidRDefault="00000000">
      <w:r>
        <w:t>The resume analysis problem is split into 6 independent, focused agents rather than one mega-agent. Each agent has one job and does it well — easy to test and debug.</w:t>
      </w:r>
    </w:p>
    <w:p w14:paraId="74FCB51B" w14:textId="77777777" w:rsidR="007B1700" w:rsidRDefault="00000000">
      <w:pPr>
        <w:pStyle w:val="Heading3"/>
      </w:pPr>
      <w:r>
        <w:t>2. Sequential State Passing</w:t>
      </w:r>
    </w:p>
    <w:p w14:paraId="1DBCC153" w14:textId="77777777" w:rsidR="007B1700" w:rsidRDefault="00000000">
      <w:r>
        <w:t>Every agent receives the full current state. Agent 6 (Improvement) has full context from Agents 2–5 when generating suggestions. It knows the candidate's name, background, what skills they have, what they're missing, and their current score.</w:t>
      </w:r>
    </w:p>
    <w:p w14:paraId="6D515202" w14:textId="77777777" w:rsidR="007B1700" w:rsidRDefault="00000000">
      <w:pPr>
        <w:pStyle w:val="Heading3"/>
      </w:pPr>
      <w:r>
        <w:t>3. State-Based Decision Making</w:t>
      </w:r>
    </w:p>
    <w:p w14:paraId="63C41428" w14:textId="77777777" w:rsidR="007B1700" w:rsidRDefault="00000000">
      <w:r>
        <w:t>The Evaluator agent (Agent 5) is the critical routing node. It reads ats_score and iteration, then returns either 'pass' (exit) or 'improve' (loop back). LangGraph's conditional edge handles the routing.</w:t>
      </w:r>
    </w:p>
    <w:p w14:paraId="74461EEA" w14:textId="77777777" w:rsidR="007B1700" w:rsidRDefault="00000000">
      <w:pPr>
        <w:pStyle w:val="Heading3"/>
      </w:pPr>
      <w:r>
        <w:t>4. Iterative Refinement Loop</w:t>
      </w:r>
    </w:p>
    <w:p w14:paraId="411CF5C9" w14:textId="77777777" w:rsidR="007B1700" w:rsidRDefault="00000000">
      <w:r>
        <w:t>When evaluation == 'improve', the workflow goes to Agent 6, which generates suggestions and boosts skill_match_pct (simulating the candidate applying advice). Agent 6's output feeds back into Agent 4 (Scorer) for re-evaluation. The loop runs up to 3 times.</w:t>
      </w:r>
    </w:p>
    <w:p w14:paraId="0F0E06C0" w14:textId="77777777" w:rsidR="007B1700" w:rsidRDefault="00000000">
      <w:r>
        <w:t>Example progression:</w:t>
      </w:r>
    </w:p>
    <w:p w14:paraId="2825A85A" w14:textId="77777777" w:rsidR="007B1700" w:rsidRDefault="00000000">
      <w:pPr>
        <w:pStyle w:val="ListBullet"/>
      </w:pPr>
      <w:r>
        <w:t>Iteration 1: score=60 &lt; 75 → improve → +15% skills → score=72 &lt; 75 → improve</w:t>
      </w:r>
    </w:p>
    <w:p w14:paraId="47B84BCD" w14:textId="77777777" w:rsidR="007B1700" w:rsidRDefault="00000000">
      <w:pPr>
        <w:pStyle w:val="ListBullet"/>
      </w:pPr>
      <w:r>
        <w:t>Iteration 2: score=72 &lt; 75 → improve → +15% skills → score=87 ≥ 75 → PASS</w:t>
      </w:r>
    </w:p>
    <w:p w14:paraId="0440DFC7" w14:textId="77777777" w:rsidR="007B1700" w:rsidRDefault="00000000">
      <w:pPr>
        <w:pStyle w:val="Heading3"/>
      </w:pPr>
      <w:r>
        <w:t>5. Feedback Mechanism</w:t>
      </w:r>
    </w:p>
    <w:p w14:paraId="47D582C6" w14:textId="77777777" w:rsidR="007B1700" w:rsidRDefault="00000000">
      <w:r>
        <w:t>The ATS score is the measurable signal driving the loop. Score progression is visible in the final report and in the Streamlit UI's 'Refinement Cycles' metric.</w:t>
      </w:r>
    </w:p>
    <w:p w14:paraId="6506C995" w14:textId="77777777" w:rsidR="007B1700" w:rsidRDefault="00000000">
      <w:r>
        <w:br w:type="page"/>
      </w:r>
    </w:p>
    <w:p w14:paraId="5070494C" w14:textId="77777777" w:rsidR="007B1700" w:rsidRDefault="00000000">
      <w:pPr>
        <w:pStyle w:val="Heading1"/>
      </w:pPr>
      <w:r>
        <w:lastRenderedPageBreak/>
        <w:t>4. Implementation Details</w:t>
      </w:r>
    </w:p>
    <w:p w14:paraId="7EB8BF39" w14:textId="77777777" w:rsidR="007B1700" w:rsidRDefault="00000000">
      <w:pPr>
        <w:pStyle w:val="Heading2"/>
      </w:pPr>
      <w:r>
        <w:t>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1700" w14:paraId="0C89909D" w14:textId="77777777" w:rsidTr="007B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8CED03" w14:textId="77777777" w:rsidR="007B1700" w:rsidRDefault="00000000">
            <w:r>
              <w:t>Component</w:t>
            </w:r>
          </w:p>
        </w:tc>
        <w:tc>
          <w:tcPr>
            <w:tcW w:w="2880" w:type="dxa"/>
          </w:tcPr>
          <w:p w14:paraId="096D56F2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42AD4700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Why?</w:t>
            </w:r>
          </w:p>
        </w:tc>
      </w:tr>
      <w:tr w:rsidR="007B1700" w14:paraId="6EC33D98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D80B3" w14:textId="77777777" w:rsidR="007B1700" w:rsidRDefault="00000000">
            <w:r>
              <w:t>Agent Orchestration</w:t>
            </w:r>
          </w:p>
        </w:tc>
        <w:tc>
          <w:tcPr>
            <w:tcW w:w="2880" w:type="dxa"/>
          </w:tcPr>
          <w:p w14:paraId="2DBF0634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LangGraph StateGraph</w:t>
            </w:r>
          </w:p>
        </w:tc>
        <w:tc>
          <w:tcPr>
            <w:tcW w:w="2880" w:type="dxa"/>
          </w:tcPr>
          <w:p w14:paraId="145DD50E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Industry standard for agentic AI</w:t>
            </w:r>
          </w:p>
        </w:tc>
      </w:tr>
      <w:tr w:rsidR="007B1700" w14:paraId="19757A3A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EE34F" w14:textId="77777777" w:rsidR="007B1700" w:rsidRDefault="00000000">
            <w:r>
              <w:t>LLM</w:t>
            </w:r>
          </w:p>
        </w:tc>
        <w:tc>
          <w:tcPr>
            <w:tcW w:w="2880" w:type="dxa"/>
          </w:tcPr>
          <w:p w14:paraId="63032789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Gemini 2.0 Flash</w:t>
            </w:r>
          </w:p>
        </w:tc>
        <w:tc>
          <w:tcPr>
            <w:tcW w:w="2880" w:type="dxa"/>
          </w:tcPr>
          <w:p w14:paraId="0B10AACF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API, fast, good for extraction and text generation</w:t>
            </w:r>
          </w:p>
        </w:tc>
      </w:tr>
      <w:tr w:rsidR="007B1700" w14:paraId="69F404B8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ED14C" w14:textId="77777777" w:rsidR="007B1700" w:rsidRDefault="00000000">
            <w:r>
              <w:t>UI</w:t>
            </w:r>
          </w:p>
        </w:tc>
        <w:tc>
          <w:tcPr>
            <w:tcW w:w="2880" w:type="dxa"/>
          </w:tcPr>
          <w:p w14:paraId="61101C5C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2880" w:type="dxa"/>
          </w:tcPr>
          <w:p w14:paraId="421CE7C3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prototyping, live progress, responsive tabs</w:t>
            </w:r>
          </w:p>
        </w:tc>
      </w:tr>
      <w:tr w:rsidR="007B1700" w14:paraId="17668071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601BA" w14:textId="77777777" w:rsidR="007B1700" w:rsidRDefault="00000000">
            <w:r>
              <w:t>Document Parsing</w:t>
            </w:r>
          </w:p>
        </w:tc>
        <w:tc>
          <w:tcPr>
            <w:tcW w:w="2880" w:type="dxa"/>
          </w:tcPr>
          <w:p w14:paraId="515D1236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PyPDF2 + python-docx</w:t>
            </w:r>
          </w:p>
        </w:tc>
        <w:tc>
          <w:tcPr>
            <w:tcW w:w="2880" w:type="dxa"/>
          </w:tcPr>
          <w:p w14:paraId="7A90930E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Handle PDF and DOCX formats</w:t>
            </w:r>
          </w:p>
        </w:tc>
      </w:tr>
      <w:tr w:rsidR="007B1700" w14:paraId="276ED00E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A285F" w14:textId="77777777" w:rsidR="007B1700" w:rsidRDefault="00000000">
            <w:r>
              <w:t>Deployment</w:t>
            </w:r>
          </w:p>
        </w:tc>
        <w:tc>
          <w:tcPr>
            <w:tcW w:w="2880" w:type="dxa"/>
          </w:tcPr>
          <w:p w14:paraId="67CB9CA0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 Python</w:t>
            </w:r>
          </w:p>
        </w:tc>
        <w:tc>
          <w:tcPr>
            <w:tcW w:w="2880" w:type="dxa"/>
          </w:tcPr>
          <w:p w14:paraId="09449758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external dependencies; Streamlit handles server</w:t>
            </w:r>
          </w:p>
        </w:tc>
      </w:tr>
    </w:tbl>
    <w:p w14:paraId="61306EB1" w14:textId="77777777" w:rsidR="007B1700" w:rsidRDefault="00000000">
      <w:pPr>
        <w:pStyle w:val="Heading2"/>
      </w:pPr>
      <w:r>
        <w:t>Code Organization</w:t>
      </w:r>
    </w:p>
    <w:p w14:paraId="1A1372B1" w14:textId="77777777" w:rsidR="007B1700" w:rsidRDefault="00000000">
      <w:pPr>
        <w:pStyle w:val="Heading3"/>
      </w:pPr>
      <w:r>
        <w:t>Two Delivery Formats</w:t>
      </w:r>
    </w:p>
    <w:p w14:paraId="7723A379" w14:textId="77777777" w:rsidR="007B1700" w:rsidRDefault="00000000">
      <w:r>
        <w:t>1. Jupyter Notebook (AI_Resume_Reviewer_Complete.ipynb): 28 cells, step-by-step, ideal for learning</w:t>
      </w:r>
    </w:p>
    <w:p w14:paraId="2D435B7C" w14:textId="77777777" w:rsidR="007B1700" w:rsidRDefault="00000000">
      <w:r>
        <w:t>2. Streamlit App (app.py): Production-ready single file, ideal for hands-on testing</w:t>
      </w:r>
    </w:p>
    <w:p w14:paraId="0C196790" w14:textId="77777777" w:rsidR="007B1700" w:rsidRDefault="00000000">
      <w:pPr>
        <w:pStyle w:val="Heading3"/>
      </w:pPr>
      <w:r>
        <w:t>Key Constants</w:t>
      </w:r>
    </w:p>
    <w:p w14:paraId="45A6A5AD" w14:textId="77777777" w:rsidR="007B1700" w:rsidRDefault="00000000">
      <w:pPr>
        <w:pStyle w:val="ListBullet"/>
      </w:pPr>
      <w:r>
        <w:t>PASS_THRESHOLD = 75 — ATS score to pass without improvement</w:t>
      </w:r>
    </w:p>
    <w:p w14:paraId="252EB7B0" w14:textId="77777777" w:rsidR="007B1700" w:rsidRDefault="00000000">
      <w:pPr>
        <w:pStyle w:val="ListBullet"/>
      </w:pPr>
      <w:r>
        <w:t>MAX_ITERATIONS = 3 — Maximum refinement cycles</w:t>
      </w:r>
    </w:p>
    <w:p w14:paraId="0C49AC9D" w14:textId="77777777" w:rsidR="007B1700" w:rsidRDefault="00000000">
      <w:pPr>
        <w:pStyle w:val="ListBullet"/>
      </w:pPr>
      <w:r>
        <w:t>GEMINI_MODEL = 'gemini-2.0-flash' — Latest, fastest Gemini model</w:t>
      </w:r>
    </w:p>
    <w:p w14:paraId="016FB611" w14:textId="77777777" w:rsidR="007B1700" w:rsidRDefault="00000000">
      <w:r>
        <w:br w:type="page"/>
      </w:r>
    </w:p>
    <w:p w14:paraId="35A8520A" w14:textId="77777777" w:rsidR="007B1700" w:rsidRDefault="00000000">
      <w:pPr>
        <w:pStyle w:val="Heading1"/>
      </w:pPr>
      <w:r>
        <w:lastRenderedPageBreak/>
        <w:t>5. Key Results &amp; Observations</w:t>
      </w:r>
    </w:p>
    <w:p w14:paraId="15601564" w14:textId="77777777" w:rsidR="007B1700" w:rsidRDefault="00000000">
      <w:pPr>
        <w:pStyle w:val="Heading2"/>
      </w:pPr>
      <w:r>
        <w:t>What Works Well</w:t>
      </w:r>
    </w:p>
    <w:p w14:paraId="22214E69" w14:textId="77777777" w:rsidR="007B1700" w:rsidRDefault="00000000">
      <w:pPr>
        <w:pStyle w:val="ListBullet"/>
      </w:pPr>
      <w:r>
        <w:t>Clear Agent Boundaries — Each agent has one job; easy to test and debug</w:t>
      </w:r>
    </w:p>
    <w:p w14:paraId="72C9C4A5" w14:textId="77777777" w:rsidR="007B1700" w:rsidRDefault="00000000">
      <w:pPr>
        <w:pStyle w:val="ListBullet"/>
      </w:pPr>
      <w:r>
        <w:t>Hybrid LLM + Logic — Ambiguous tasks use Gemini; deterministic tasks use rules</w:t>
      </w:r>
    </w:p>
    <w:p w14:paraId="4189D81D" w14:textId="77777777" w:rsidR="007B1700" w:rsidRDefault="00000000">
      <w:pPr>
        <w:pStyle w:val="ListBullet"/>
      </w:pPr>
      <w:r>
        <w:t>Visible Iteration — Score progression shows the system improving</w:t>
      </w:r>
    </w:p>
    <w:p w14:paraId="6034B935" w14:textId="77777777" w:rsidR="007B1700" w:rsidRDefault="00000000">
      <w:pPr>
        <w:pStyle w:val="ListBullet"/>
      </w:pPr>
      <w:r>
        <w:t>State Accumulation — Agent 6 knows full background when generating suggestions</w:t>
      </w:r>
    </w:p>
    <w:p w14:paraId="61B21CF0" w14:textId="77777777" w:rsidR="007B1700" w:rsidRDefault="00000000">
      <w:pPr>
        <w:pStyle w:val="ListBullet"/>
      </w:pPr>
      <w:r>
        <w:t>UI Demonstrates Workflow — Progress bar and diagram show the agentic structure</w:t>
      </w:r>
    </w:p>
    <w:p w14:paraId="090D189B" w14:textId="77777777" w:rsidR="007B1700" w:rsidRDefault="00000000">
      <w:pPr>
        <w:pStyle w:val="Heading2"/>
      </w:pPr>
      <w:r>
        <w:t>Observations from Testing</w:t>
      </w:r>
    </w:p>
    <w:p w14:paraId="5675979F" w14:textId="77777777" w:rsidR="007B1700" w:rsidRDefault="00000000">
      <w:pPr>
        <w:pStyle w:val="ListBullet"/>
      </w:pPr>
      <w:r>
        <w:t>Extraction reliability: Gemini successfully extracts structured data ~95% of the time</w:t>
      </w:r>
    </w:p>
    <w:p w14:paraId="78469A21" w14:textId="77777777" w:rsidR="007B1700" w:rsidRDefault="00000000">
      <w:pPr>
        <w:pStyle w:val="ListBullet"/>
      </w:pPr>
      <w:r>
        <w:t>Skill matching: Gemini identifies matches well; occasional false positives with terminology differences</w:t>
      </w:r>
    </w:p>
    <w:p w14:paraId="4793EF5B" w14:textId="77777777" w:rsidR="007B1700" w:rsidRDefault="00000000">
      <w:pPr>
        <w:pStyle w:val="ListBullet"/>
      </w:pPr>
      <w:r>
        <w:t>Suggestion quality: Gemini's suggestions are specific and actionable</w:t>
      </w:r>
    </w:p>
    <w:p w14:paraId="11524A35" w14:textId="77777777" w:rsidR="007B1700" w:rsidRDefault="00000000">
      <w:pPr>
        <w:pStyle w:val="ListBullet"/>
      </w:pPr>
      <w:r>
        <w:t>Loop convergence: Most resumes converge in 1–2 cycles; rarely need the full 3</w:t>
      </w:r>
    </w:p>
    <w:p w14:paraId="1CF5860F" w14:textId="77777777" w:rsidR="007B1700" w:rsidRDefault="00000000">
      <w:r>
        <w:br w:type="page"/>
      </w:r>
    </w:p>
    <w:p w14:paraId="1224A6C6" w14:textId="77777777" w:rsidR="007B1700" w:rsidRDefault="00000000">
      <w:pPr>
        <w:pStyle w:val="Heading1"/>
      </w:pPr>
      <w:r>
        <w:lastRenderedPageBreak/>
        <w:t>6. Evaluation Criteria Alignment</w:t>
      </w:r>
    </w:p>
    <w:p w14:paraId="231EABAF" w14:textId="77777777" w:rsidR="007B1700" w:rsidRDefault="00000000">
      <w:pPr>
        <w:pStyle w:val="Heading2"/>
      </w:pPr>
      <w:r>
        <w:t>Depth of Agentic Design</w:t>
      </w:r>
    </w:p>
    <w:p w14:paraId="6AAD236D" w14:textId="77777777" w:rsidR="007B1700" w:rsidRDefault="00000000">
      <w:pPr>
        <w:pStyle w:val="ListBullet"/>
      </w:pPr>
      <w:r>
        <w:t>6 specialized agents with clear responsibilities</w:t>
      </w:r>
    </w:p>
    <w:p w14:paraId="0F34F80C" w14:textId="77777777" w:rsidR="007B1700" w:rsidRDefault="00000000">
      <w:pPr>
        <w:pStyle w:val="ListBullet"/>
      </w:pPr>
      <w:r>
        <w:t>Shared state flows through all agents</w:t>
      </w:r>
    </w:p>
    <w:p w14:paraId="7E1CA9F7" w14:textId="77777777" w:rsidR="007B1700" w:rsidRDefault="00000000">
      <w:pPr>
        <w:pStyle w:val="ListBullet"/>
      </w:pPr>
      <w:r>
        <w:t>Agent 5 routes to Agent 6 conditionally</w:t>
      </w:r>
    </w:p>
    <w:p w14:paraId="2CB15F1E" w14:textId="77777777" w:rsidR="007B1700" w:rsidRDefault="00000000">
      <w:pPr>
        <w:pStyle w:val="ListBullet"/>
      </w:pPr>
      <w:r>
        <w:t>Agent 6 feeds back into Agent 4 — iterative loop</w:t>
      </w:r>
    </w:p>
    <w:p w14:paraId="2B9ADB70" w14:textId="77777777" w:rsidR="007B1700" w:rsidRDefault="00000000">
      <w:pPr>
        <w:pStyle w:val="ListBullet"/>
      </w:pPr>
      <w:r>
        <w:t>Full context preserved between agents</w:t>
      </w:r>
    </w:p>
    <w:p w14:paraId="6EE133D9" w14:textId="77777777" w:rsidR="007B1700" w:rsidRDefault="00000000">
      <w:pPr>
        <w:pStyle w:val="Heading2"/>
      </w:pPr>
      <w:r>
        <w:t>Workflow Quality</w:t>
      </w:r>
    </w:p>
    <w:p w14:paraId="508EF5B4" w14:textId="77777777" w:rsidR="007B1700" w:rsidRDefault="00000000">
      <w:pPr>
        <w:pStyle w:val="ListBullet"/>
      </w:pPr>
      <w:r>
        <w:t>Linear progression: 1→2→3→4→5</w:t>
      </w:r>
    </w:p>
    <w:p w14:paraId="1774ED8F" w14:textId="77777777" w:rsidR="007B1700" w:rsidRDefault="00000000">
      <w:pPr>
        <w:pStyle w:val="ListBullet"/>
      </w:pPr>
      <w:r>
        <w:t>Conditional branching at step 5</w:t>
      </w:r>
    </w:p>
    <w:p w14:paraId="7BCA4164" w14:textId="77777777" w:rsidR="007B1700" w:rsidRDefault="00000000">
      <w:pPr>
        <w:pStyle w:val="ListBullet"/>
      </w:pPr>
      <w:r>
        <w:t>Feedback loop: Agent 6 → Agent 4</w:t>
      </w:r>
    </w:p>
    <w:p w14:paraId="193B8D3F" w14:textId="77777777" w:rsidR="007B1700" w:rsidRDefault="00000000">
      <w:pPr>
        <w:pStyle w:val="ListBullet"/>
      </w:pPr>
      <w:r>
        <w:t>Loop bounds: MAX_ITERATIONS=3</w:t>
      </w:r>
    </w:p>
    <w:p w14:paraId="1CA65D5D" w14:textId="77777777" w:rsidR="007B1700" w:rsidRDefault="00000000">
      <w:pPr>
        <w:pStyle w:val="ListBullet"/>
      </w:pPr>
      <w:r>
        <w:t>Clear exit conditions</w:t>
      </w:r>
    </w:p>
    <w:p w14:paraId="35588A75" w14:textId="77777777" w:rsidR="007B1700" w:rsidRDefault="00000000">
      <w:pPr>
        <w:pStyle w:val="Heading2"/>
      </w:pPr>
      <w:r>
        <w:t>Implementation</w:t>
      </w:r>
    </w:p>
    <w:p w14:paraId="20C483E5" w14:textId="77777777" w:rsidR="007B1700" w:rsidRDefault="00000000">
      <w:pPr>
        <w:pStyle w:val="ListBullet"/>
      </w:pPr>
      <w:r>
        <w:t>Each agent is a pure function</w:t>
      </w:r>
    </w:p>
    <w:p w14:paraId="2E04B66B" w14:textId="77777777" w:rsidR="007B1700" w:rsidRDefault="00000000">
      <w:pPr>
        <w:pStyle w:val="ListBullet"/>
      </w:pPr>
      <w:r>
        <w:t>Type hints throughout</w:t>
      </w:r>
    </w:p>
    <w:p w14:paraId="05D6F2A1" w14:textId="77777777" w:rsidR="007B1700" w:rsidRDefault="00000000">
      <w:pPr>
        <w:pStyle w:val="ListBullet"/>
      </w:pPr>
      <w:r>
        <w:t>Error handling and fallbacks</w:t>
      </w:r>
    </w:p>
    <w:p w14:paraId="2226B01B" w14:textId="77777777" w:rsidR="007B1700" w:rsidRDefault="00000000">
      <w:pPr>
        <w:pStyle w:val="ListBullet"/>
      </w:pPr>
      <w:r>
        <w:t>Clear separation of concerns</w:t>
      </w:r>
    </w:p>
    <w:p w14:paraId="413EB654" w14:textId="77777777" w:rsidR="007B1700" w:rsidRDefault="00000000">
      <w:pPr>
        <w:pStyle w:val="ListBullet"/>
      </w:pPr>
      <w:r>
        <w:t>~450 lines of clean Python</w:t>
      </w:r>
    </w:p>
    <w:p w14:paraId="1DE5890A" w14:textId="77777777" w:rsidR="007B1700" w:rsidRDefault="00000000">
      <w:pPr>
        <w:pStyle w:val="Heading2"/>
      </w:pPr>
      <w:r>
        <w:t>Clarity of Explanation</w:t>
      </w:r>
    </w:p>
    <w:p w14:paraId="09C6F3EB" w14:textId="77777777" w:rsidR="007B1700" w:rsidRDefault="00000000">
      <w:pPr>
        <w:pStyle w:val="ListBullet"/>
      </w:pPr>
      <w:r>
        <w:t>Comprehensive PROJECT_REPORT.md</w:t>
      </w:r>
    </w:p>
    <w:p w14:paraId="30882316" w14:textId="77777777" w:rsidR="007B1700" w:rsidRDefault="00000000">
      <w:pPr>
        <w:pStyle w:val="ListBullet"/>
      </w:pPr>
      <w:r>
        <w:t>Jupyter notebook with markdown explanations</w:t>
      </w:r>
    </w:p>
    <w:p w14:paraId="71B6DCFA" w14:textId="77777777" w:rsidR="007B1700" w:rsidRDefault="00000000">
      <w:pPr>
        <w:pStyle w:val="ListBullet"/>
      </w:pPr>
      <w:r>
        <w:t>Inline comments in app.py</w:t>
      </w:r>
    </w:p>
    <w:p w14:paraId="0F4868CC" w14:textId="77777777" w:rsidR="007B1700" w:rsidRDefault="00000000">
      <w:pPr>
        <w:pStyle w:val="ListBullet"/>
      </w:pPr>
      <w:r>
        <w:t>Docstrings for all functions</w:t>
      </w:r>
    </w:p>
    <w:p w14:paraId="67E904E4" w14:textId="77777777" w:rsidR="007B1700" w:rsidRDefault="00000000">
      <w:pPr>
        <w:pStyle w:val="ListBullet"/>
      </w:pPr>
      <w:r>
        <w:t>Streamlit UI shows workflow visually</w:t>
      </w:r>
    </w:p>
    <w:p w14:paraId="716D942A" w14:textId="77777777" w:rsidR="007B1700" w:rsidRDefault="00000000">
      <w:r>
        <w:br w:type="page"/>
      </w:r>
    </w:p>
    <w:p w14:paraId="13D9FA55" w14:textId="77777777" w:rsidR="007B1700" w:rsidRDefault="00000000">
      <w:pPr>
        <w:pStyle w:val="Heading1"/>
      </w:pPr>
      <w:r>
        <w:lastRenderedPageBreak/>
        <w:t>7. How to Run</w:t>
      </w:r>
    </w:p>
    <w:p w14:paraId="2C655816" w14:textId="77777777" w:rsidR="007B1700" w:rsidRDefault="00000000">
      <w:pPr>
        <w:pStyle w:val="Heading2"/>
      </w:pPr>
      <w:r>
        <w:t>Prerequisites</w:t>
      </w:r>
    </w:p>
    <w:p w14:paraId="46F1093A" w14:textId="77777777" w:rsidR="007B1700" w:rsidRDefault="00000000">
      <w:pPr>
        <w:pStyle w:val="ListBullet"/>
      </w:pPr>
      <w:r>
        <w:t>Python 3.8+</w:t>
      </w:r>
    </w:p>
    <w:p w14:paraId="27FBC99E" w14:textId="77777777" w:rsidR="007B1700" w:rsidRDefault="00000000">
      <w:pPr>
        <w:pStyle w:val="ListBullet"/>
      </w:pPr>
      <w:r>
        <w:t>Free Gemini API key (https://aistudio.google.com/app/apikey)</w:t>
      </w:r>
    </w:p>
    <w:p w14:paraId="01727A2F" w14:textId="77777777" w:rsidR="007B1700" w:rsidRDefault="00000000">
      <w:pPr>
        <w:pStyle w:val="Heading2"/>
      </w:pPr>
      <w:r>
        <w:t>Setup</w:t>
      </w:r>
    </w:p>
    <w:p w14:paraId="1FC61100" w14:textId="77777777" w:rsidR="007B1700" w:rsidRDefault="00000000">
      <w:r>
        <w:t>1. cd "Assignment-5/02 AI Research Agent"</w:t>
      </w:r>
    </w:p>
    <w:p w14:paraId="0C870220" w14:textId="77777777" w:rsidR="007B1700" w:rsidRDefault="00000000">
      <w:r>
        <w:t>2. python -m venv .venv</w:t>
      </w:r>
    </w:p>
    <w:p w14:paraId="32692B6D" w14:textId="77777777" w:rsidR="007B1700" w:rsidRDefault="00000000">
      <w:r>
        <w:t>3. source .venv/bin/activate</w:t>
      </w:r>
    </w:p>
    <w:p w14:paraId="07B3D3B9" w14:textId="77777777" w:rsidR="007B1700" w:rsidRDefault="00000000">
      <w:r>
        <w:t>4. pip install -r requirements.txt</w:t>
      </w:r>
    </w:p>
    <w:p w14:paraId="18CE173F" w14:textId="77777777" w:rsidR="007B1700" w:rsidRDefault="00000000">
      <w:r>
        <w:t>5. cp .env.example .env  # Then edit with your API key</w:t>
      </w:r>
    </w:p>
    <w:p w14:paraId="355E7C1B" w14:textId="77777777" w:rsidR="007B1700" w:rsidRDefault="00000000">
      <w:pPr>
        <w:pStyle w:val="Heading2"/>
      </w:pPr>
      <w:r>
        <w:t>Run Streamlit App (Recommended)</w:t>
      </w:r>
    </w:p>
    <w:p w14:paraId="04CBDA16" w14:textId="77777777" w:rsidR="007B1700" w:rsidRDefault="00000000">
      <w:r>
        <w:t>streamlit run app.py</w:t>
      </w:r>
    </w:p>
    <w:p w14:paraId="1B7A37A7" w14:textId="77777777" w:rsidR="007B1700" w:rsidRDefault="00000000">
      <w:r>
        <w:t>Then open http://localhost:8501 in your browser.</w:t>
      </w:r>
    </w:p>
    <w:p w14:paraId="3AB5BF99" w14:textId="77777777" w:rsidR="007B1700" w:rsidRDefault="00000000">
      <w:pPr>
        <w:pStyle w:val="Heading2"/>
      </w:pPr>
      <w:r>
        <w:t>Run Jupyter Notebook (For Learning)</w:t>
      </w:r>
    </w:p>
    <w:p w14:paraId="69841C12" w14:textId="77777777" w:rsidR="007B1700" w:rsidRDefault="00000000">
      <w:r>
        <w:t>jupyter notebook AI_Resume_Reviewer_Complete.ipynb</w:t>
      </w:r>
    </w:p>
    <w:p w14:paraId="0C35CBB7" w14:textId="77777777" w:rsidR="007B1700" w:rsidRDefault="00000000">
      <w:r>
        <w:t>Run all cells top-to-bottom.</w:t>
      </w:r>
    </w:p>
    <w:p w14:paraId="06D4D18C" w14:textId="77777777" w:rsidR="007B1700" w:rsidRDefault="00000000">
      <w:r>
        <w:br w:type="page"/>
      </w:r>
    </w:p>
    <w:p w14:paraId="2D77A5D4" w14:textId="77777777" w:rsidR="007B1700" w:rsidRDefault="00000000">
      <w:pPr>
        <w:pStyle w:val="Heading1"/>
      </w:pPr>
      <w:r>
        <w:lastRenderedPageBreak/>
        <w:t>Project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1700" w14:paraId="087C50AC" w14:textId="77777777" w:rsidTr="007B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171CF" w14:textId="77777777" w:rsidR="007B1700" w:rsidRDefault="00000000">
            <w:r>
              <w:t>File</w:t>
            </w:r>
          </w:p>
        </w:tc>
        <w:tc>
          <w:tcPr>
            <w:tcW w:w="4320" w:type="dxa"/>
          </w:tcPr>
          <w:p w14:paraId="3817EA17" w14:textId="77777777" w:rsidR="007B17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7B1700" w14:paraId="55BE2944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F8192" w14:textId="77777777" w:rsidR="007B1700" w:rsidRDefault="00000000">
            <w:r>
              <w:t>app.py</w:t>
            </w:r>
          </w:p>
        </w:tc>
        <w:tc>
          <w:tcPr>
            <w:tcW w:w="4320" w:type="dxa"/>
          </w:tcPr>
          <w:p w14:paraId="4D8A8286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web application (main delivery)</w:t>
            </w:r>
          </w:p>
        </w:tc>
      </w:tr>
      <w:tr w:rsidR="007B1700" w14:paraId="5526104D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206B1" w14:textId="77777777" w:rsidR="007B1700" w:rsidRDefault="00000000">
            <w:r>
              <w:t>AI_Resume_Reviewer_Complete.ipynb</w:t>
            </w:r>
          </w:p>
        </w:tc>
        <w:tc>
          <w:tcPr>
            <w:tcW w:w="4320" w:type="dxa"/>
          </w:tcPr>
          <w:p w14:paraId="2F07B135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Jupyter notebook (educational, step-by-step)</w:t>
            </w:r>
          </w:p>
        </w:tc>
      </w:tr>
      <w:tr w:rsidR="007B1700" w14:paraId="6785DEFB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4C2FD7" w14:textId="77777777" w:rsidR="007B1700" w:rsidRDefault="00000000">
            <w:r>
              <w:t>requirements.txt</w:t>
            </w:r>
          </w:p>
        </w:tc>
        <w:tc>
          <w:tcPr>
            <w:tcW w:w="4320" w:type="dxa"/>
          </w:tcPr>
          <w:p w14:paraId="75D42B16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dependencies</w:t>
            </w:r>
          </w:p>
        </w:tc>
      </w:tr>
      <w:tr w:rsidR="007B1700" w14:paraId="1428D287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823EB" w14:textId="77777777" w:rsidR="007B1700" w:rsidRDefault="00000000">
            <w:r>
              <w:t>.env.example</w:t>
            </w:r>
          </w:p>
        </w:tc>
        <w:tc>
          <w:tcPr>
            <w:tcW w:w="4320" w:type="dxa"/>
          </w:tcPr>
          <w:p w14:paraId="3A16B4F4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 for API key configuration</w:t>
            </w:r>
          </w:p>
        </w:tc>
      </w:tr>
      <w:tr w:rsidR="007B1700" w14:paraId="41C34707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14F5E" w14:textId="77777777" w:rsidR="007B1700" w:rsidRDefault="00000000">
            <w:r>
              <w:t>CLAUDE.md</w:t>
            </w:r>
          </w:p>
        </w:tc>
        <w:tc>
          <w:tcPr>
            <w:tcW w:w="4320" w:type="dxa"/>
          </w:tcPr>
          <w:p w14:paraId="01EED08C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 notes on architecture</w:t>
            </w:r>
          </w:p>
        </w:tc>
      </w:tr>
      <w:tr w:rsidR="007B1700" w14:paraId="1299731A" w14:textId="77777777" w:rsidTr="007B1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8ABE9" w14:textId="77777777" w:rsidR="007B1700" w:rsidRDefault="00000000">
            <w:r>
              <w:t>PROJECT_REPORT.md</w:t>
            </w:r>
          </w:p>
        </w:tc>
        <w:tc>
          <w:tcPr>
            <w:tcW w:w="4320" w:type="dxa"/>
          </w:tcPr>
          <w:p w14:paraId="45380EB8" w14:textId="77777777" w:rsidR="007B170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 in markdown</w:t>
            </w:r>
          </w:p>
        </w:tc>
      </w:tr>
      <w:tr w:rsidR="007B1700" w14:paraId="5D8156D7" w14:textId="77777777" w:rsidTr="007B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16026" w14:textId="77777777" w:rsidR="007B1700" w:rsidRDefault="00000000">
            <w:r>
              <w:t>sample_resume.docx</w:t>
            </w:r>
          </w:p>
        </w:tc>
        <w:tc>
          <w:tcPr>
            <w:tcW w:w="4320" w:type="dxa"/>
          </w:tcPr>
          <w:p w14:paraId="18325205" w14:textId="77777777" w:rsidR="007B17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Example resume for testing</w:t>
            </w:r>
          </w:p>
        </w:tc>
      </w:tr>
    </w:tbl>
    <w:p w14:paraId="45ED6BD1" w14:textId="77777777" w:rsidR="007B1700" w:rsidRDefault="00000000">
      <w:r>
        <w:br w:type="page"/>
      </w:r>
    </w:p>
    <w:p w14:paraId="404E187A" w14:textId="77777777" w:rsidR="007B1700" w:rsidRDefault="00000000">
      <w:pPr>
        <w:pStyle w:val="Heading1"/>
      </w:pPr>
      <w:r>
        <w:lastRenderedPageBreak/>
        <w:t>Conclusion</w:t>
      </w:r>
    </w:p>
    <w:p w14:paraId="0F0DDB36" w14:textId="77777777" w:rsidR="007B1700" w:rsidRDefault="00000000">
      <w:r>
        <w:t>This project delivers a complete, working agentic AI system that:</w:t>
      </w:r>
    </w:p>
    <w:p w14:paraId="219F66C2" w14:textId="77777777" w:rsidR="007B1700" w:rsidRDefault="00000000">
      <w:pPr>
        <w:pStyle w:val="ListBullet"/>
      </w:pPr>
      <w:r>
        <w:t>Solves a real problem — automated resume analysis with feedback</w:t>
      </w:r>
    </w:p>
    <w:p w14:paraId="7B35E688" w14:textId="77777777" w:rsidR="007B1700" w:rsidRDefault="00000000">
      <w:pPr>
        <w:pStyle w:val="ListBullet"/>
      </w:pPr>
      <w:r>
        <w:t>Demonstrates agentic design — 6 agents, shared state, conditional routing, iterative refinement</w:t>
      </w:r>
    </w:p>
    <w:p w14:paraId="5DD9E93D" w14:textId="77777777" w:rsidR="007B1700" w:rsidRDefault="00000000">
      <w:pPr>
        <w:pStyle w:val="ListBullet"/>
      </w:pPr>
      <w:r>
        <w:t>Uses structured workflow — LangGraph StateGraph, not a single prompt</w:t>
      </w:r>
    </w:p>
    <w:p w14:paraId="0BD5B057" w14:textId="77777777" w:rsidR="007B1700" w:rsidRDefault="00000000">
      <w:pPr>
        <w:pStyle w:val="ListBullet"/>
      </w:pPr>
      <w:r>
        <w:t>Includes evaluation mechanism — ATS scorer as a feedback signal</w:t>
      </w:r>
    </w:p>
    <w:p w14:paraId="1FDAB1A7" w14:textId="77777777" w:rsidR="007B1700" w:rsidRDefault="00000000">
      <w:pPr>
        <w:pStyle w:val="ListBullet"/>
      </w:pPr>
      <w:r>
        <w:t>Shows iteration — Score improves across refinement cycles</w:t>
      </w:r>
    </w:p>
    <w:p w14:paraId="23DE286A" w14:textId="77777777" w:rsidR="007B1700" w:rsidRDefault="00000000">
      <w:pPr>
        <w:pStyle w:val="ListBullet"/>
      </w:pPr>
      <w:r>
        <w:t>Is implementable and explainable — Clean code, clear documentation, interactive UI</w:t>
      </w:r>
    </w:p>
    <w:p w14:paraId="1CC12EB2" w14:textId="77777777" w:rsidR="007B1700" w:rsidRDefault="007B1700"/>
    <w:p w14:paraId="3A292161" w14:textId="77777777" w:rsidR="007B1700" w:rsidRDefault="00000000">
      <w:r>
        <w:rPr>
          <w:b/>
        </w:rPr>
        <w:t>The system goes beyond a simple API call. It's a decision-making pipeline with routing, state accumulation, and feedback loops — the essence of agentic AI.</w:t>
      </w:r>
    </w:p>
    <w:p w14:paraId="56F2615A" w14:textId="77777777" w:rsidR="007B1700" w:rsidRDefault="007B1700"/>
    <w:p w14:paraId="2B8D8EBE" w14:textId="77777777" w:rsidR="007B1700" w:rsidRDefault="00000000">
      <w:r>
        <w:t>End of Report</w:t>
      </w:r>
    </w:p>
    <w:sectPr w:rsidR="007B17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737259">
    <w:abstractNumId w:val="8"/>
  </w:num>
  <w:num w:numId="2" w16cid:durableId="1550801339">
    <w:abstractNumId w:val="6"/>
  </w:num>
  <w:num w:numId="3" w16cid:durableId="1387293212">
    <w:abstractNumId w:val="5"/>
  </w:num>
  <w:num w:numId="4" w16cid:durableId="1444690721">
    <w:abstractNumId w:val="4"/>
  </w:num>
  <w:num w:numId="5" w16cid:durableId="514534526">
    <w:abstractNumId w:val="7"/>
  </w:num>
  <w:num w:numId="6" w16cid:durableId="657730854">
    <w:abstractNumId w:val="3"/>
  </w:num>
  <w:num w:numId="7" w16cid:durableId="1649898419">
    <w:abstractNumId w:val="2"/>
  </w:num>
  <w:num w:numId="8" w16cid:durableId="777794000">
    <w:abstractNumId w:val="1"/>
  </w:num>
  <w:num w:numId="9" w16cid:durableId="168069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1700"/>
    <w:rsid w:val="00AA1D8D"/>
    <w:rsid w:val="00AC11F2"/>
    <w:rsid w:val="00B47730"/>
    <w:rsid w:val="00CB0664"/>
    <w:rsid w:val="00DA4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2E8CE"/>
  <w14:defaultImageDpi w14:val="300"/>
  <w15:docId w15:val="{425CEA63-CE97-DC46-9D7D-FAFE8A1E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Patel</cp:lastModifiedBy>
  <cp:revision>2</cp:revision>
  <dcterms:created xsi:type="dcterms:W3CDTF">2013-12-23T23:15:00Z</dcterms:created>
  <dcterms:modified xsi:type="dcterms:W3CDTF">2026-06-30T21:59:00Z</dcterms:modified>
  <cp:category/>
</cp:coreProperties>
</file>