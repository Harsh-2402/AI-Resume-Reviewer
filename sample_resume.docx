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Email: alex.johnson@email.com | Phone: +1-555-234-5678</w:t>
      </w:r>
    </w:p>
    <w:p>
      <w:r>
        <w:t>LinkedIn: linkedin.com/in/alexjohnson | GitHub: github.com/alexj</w:t>
      </w:r>
    </w:p>
    <w:p>
      <w:pPr>
        <w:pStyle w:val="Heading1"/>
      </w:pPr>
      <w:r>
        <w:t>Professional Summary</w:t>
      </w:r>
    </w:p>
    <w:p>
      <w:r>
        <w:t>Software Engineer with 4 years of experience building scalable backend systems. Proficient in Python, REST APIs, and AWS cloud infrastructure.</w:t>
      </w:r>
    </w:p>
    <w:p>
      <w:pPr>
        <w:pStyle w:val="Heading1"/>
      </w:pPr>
      <w:r>
        <w:t>Education</w:t>
      </w:r>
    </w:p>
    <w:p>
      <w:r>
        <w:t>B.S. Computer Science — State University (2020)</w:t>
      </w:r>
    </w:p>
    <w:p>
      <w:pPr>
        <w:pStyle w:val="Heading1"/>
      </w:pPr>
      <w:r>
        <w:t>Experience</w:t>
      </w:r>
    </w:p>
    <w:p>
      <w:r>
        <w:t>Software Engineer — TechCorp Inc. (2020–2024)</w:t>
      </w:r>
    </w:p>
    <w:p>
      <w:r>
        <w:t>• Built REST APIs serving 500K daily requests using Python and FastAPI</w:t>
      </w:r>
    </w:p>
    <w:p>
      <w:r>
        <w:t>• Managed PostgreSQL databases and optimized complex SQL queries</w:t>
      </w:r>
    </w:p>
    <w:p>
      <w:r>
        <w:t>• Deployed applications on AWS EC2 and S3</w:t>
      </w:r>
    </w:p>
    <w:p>
      <w:r>
        <w:t>• Containerized services using Docker</w:t>
      </w:r>
    </w:p>
    <w:p>
      <w:pPr>
        <w:pStyle w:val="Heading1"/>
      </w:pPr>
      <w:r>
        <w:t>Skills</w:t>
      </w:r>
    </w:p>
    <w:p>
      <w:r>
        <w:t>Python, FastAPI, PostgreSQL, SQL, AWS, Git, Linux, REST APIs,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